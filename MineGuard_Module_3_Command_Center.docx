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MINEGUARD AI</w:t>
      </w:r>
    </w:p>
    <w:p>
      <w:pPr>
        <w:jc w:val="center"/>
      </w:pPr>
      <w:r>
        <w:rPr>
          <w:b/>
          <w:sz w:val="24"/>
        </w:rPr>
        <w:t>MODULE 3 – DIGITAL MINE MAP, ALERTS, RESCUE AND ADMINISTRATION</w:t>
      </w:r>
    </w:p>
    <w:p/>
    <w:p>
      <w:pPr>
        <w:pStyle w:val="Heading1"/>
      </w:pPr>
      <w:r>
        <w:t>1. Module Overview</w:t>
      </w:r>
    </w:p>
    <w:p>
      <w:r>
        <w:t>Project: AI-Enabled Low-Cost Real-Time Mine Subsidence Monitoring, Prediction and Early Warning System with Smart Miner Safety Band</w:t>
        <w:br/>
        <w:br/>
        <w:t>Module Name: Digital Mine Map, Central Alert Management, Rescue Coordination and Administration</w:t>
        <w:br/>
        <w:t>Assigned To: Team Member 3</w:t>
        <w:br/>
        <w:br/>
        <w:t>Purpose: Build the command-center software that connects the outputs of Modules 1 and 2, visualizes the mine, manages alerts and incidents, coordinates rescue actions, and provides authentication and reporting.</w:t>
      </w:r>
    </w:p>
    <w:p>
      <w:pPr>
        <w:pStyle w:val="Heading1"/>
      </w:pPr>
      <w:r>
        <w:t>2. Authentication and Roles</w:t>
      </w:r>
    </w:p>
    <w:p>
      <w:pPr>
        <w:pStyle w:val="Heading2"/>
      </w:pPr>
      <w:r>
        <w:t>Administrator</w:t>
      </w:r>
    </w:p>
    <w:p>
      <w:pPr>
        <w:pStyle w:val="ListBullet"/>
      </w:pPr>
      <w:r>
        <w:t>Full system access, users, devices, mines, zones and configuration.</w:t>
      </w:r>
    </w:p>
    <w:p>
      <w:pPr>
        <w:pStyle w:val="Heading2"/>
      </w:pPr>
      <w:r>
        <w:t>Control Room Operator</w:t>
      </w:r>
    </w:p>
    <w:p>
      <w:pPr>
        <w:pStyle w:val="ListBullet"/>
      </w:pPr>
      <w:r>
        <w:t>Live monitoring, alerts, mine map, miner monitoring and emergency communication.</w:t>
      </w:r>
    </w:p>
    <w:p>
      <w:pPr>
        <w:pStyle w:val="Heading2"/>
      </w:pPr>
      <w:r>
        <w:t>Rescue Team</w:t>
      </w:r>
    </w:p>
    <w:p>
      <w:pPr>
        <w:pStyle w:val="ListBullet"/>
      </w:pPr>
      <w:r>
        <w:t>Active incidents, miner status, rescue updates and emergency information.</w:t>
      </w:r>
    </w:p>
    <w:p>
      <w:pPr>
        <w:pStyle w:val="Heading1"/>
      </w:pPr>
      <w:r>
        <w:t>3. Digital Mine Map</w:t>
      </w:r>
    </w:p>
    <w:p>
      <w:pPr>
        <w:pStyle w:val="ListBullet"/>
      </w:pPr>
      <w:r>
        <w:t>Display mine structure and configurable zones.</w:t>
      </w:r>
    </w:p>
    <w:p>
      <w:pPr>
        <w:pStyle w:val="ListBullet"/>
      </w:pPr>
      <w:r>
        <w:t>Display sensor nodes from Module 1.</w:t>
      </w:r>
    </w:p>
    <w:p>
      <w:pPr>
        <w:pStyle w:val="ListBullet"/>
      </w:pPr>
      <w:r>
        <w:t>Display miners/bands using assigned or last known zone/location.</w:t>
      </w:r>
    </w:p>
    <w:p>
      <w:pPr>
        <w:pStyle w:val="ListBullet"/>
      </w:pPr>
      <w:r>
        <w:t>Color-code zones and devices as SAFE, WARNING or CRITICAL.</w:t>
      </w:r>
    </w:p>
    <w:p>
      <w:pPr>
        <w:pStyle w:val="ListBullet"/>
      </w:pPr>
      <w:r>
        <w:t>Show active SOS and emergency events.</w:t>
      </w:r>
    </w:p>
    <w:p>
      <w:pPr>
        <w:pStyle w:val="ListBullet"/>
      </w:pPr>
      <w:r>
        <w:t>Allow clicking a node, miner or zone to open details.</w:t>
      </w:r>
    </w:p>
    <w:p>
      <w:pPr>
        <w:pStyle w:val="Heading1"/>
      </w:pPr>
      <w:r>
        <w:t>4. Central Alert Management</w:t>
      </w:r>
    </w:p>
    <w:p>
      <w:pPr>
        <w:pStyle w:val="ListBullet"/>
      </w:pPr>
      <w:r>
        <w:t>Receive AI/sensor alerts from Module 1.</w:t>
      </w:r>
    </w:p>
    <w:p>
      <w:pPr>
        <w:pStyle w:val="ListBullet"/>
      </w:pPr>
      <w:r>
        <w:t>Receive SOS, fall and band status alerts from Module 2.</w:t>
      </w:r>
    </w:p>
    <w:p>
      <w:pPr>
        <w:pStyle w:val="ListBullet"/>
      </w:pPr>
      <w:r>
        <w:t>Normalize all alerts into one central alert model.</w:t>
      </w:r>
    </w:p>
    <w:p>
      <w:pPr>
        <w:pStyle w:val="ListBullet"/>
      </w:pPr>
      <w:r>
        <w:t>Assign severity: INFO, WARNING or CRITICAL.</w:t>
      </w:r>
    </w:p>
    <w:p>
      <w:pPr>
        <w:pStyle w:val="ListBullet"/>
      </w:pPr>
      <w:r>
        <w:t>Support states: NEW, ACKNOWLEDGED, IN_PROGRESS and RESOLVED.</w:t>
      </w:r>
    </w:p>
    <w:p>
      <w:pPr>
        <w:pStyle w:val="ListBullet"/>
      </w:pPr>
      <w:r>
        <w:t>Push real-time notifications to dashboard and relevant users.</w:t>
      </w:r>
    </w:p>
    <w:p>
      <w:pPr>
        <w:pStyle w:val="Heading1"/>
      </w:pPr>
      <w:r>
        <w:t>5. Rescue Coordination</w:t>
      </w:r>
    </w:p>
    <w:p>
      <w:pPr>
        <w:pStyle w:val="ListBullet"/>
      </w:pPr>
      <w:r>
        <w:t>Create incident from critical alerts when required.</w:t>
      </w:r>
    </w:p>
    <w:p>
      <w:pPr>
        <w:pStyle w:val="ListBullet"/>
      </w:pPr>
      <w:r>
        <w:t>Assign rescue team.</w:t>
      </w:r>
    </w:p>
    <w:p>
      <w:pPr>
        <w:pStyle w:val="ListBullet"/>
      </w:pPr>
      <w:r>
        <w:t>Show affected mine zone and miners.</w:t>
      </w:r>
    </w:p>
    <w:p>
      <w:pPr>
        <w:pStyle w:val="ListBullet"/>
      </w:pPr>
      <w:r>
        <w:t>Track incident status.</w:t>
      </w:r>
    </w:p>
    <w:p>
      <w:pPr>
        <w:pStyle w:val="ListBullet"/>
      </w:pPr>
      <w:r>
        <w:t>Store incident updates and final resolution.</w:t>
      </w:r>
    </w:p>
    <w:p>
      <w:pPr>
        <w:pStyle w:val="Heading1"/>
      </w:pPr>
      <w:r>
        <w:t>6. Rescue Workflow</w:t>
      </w:r>
    </w:p>
    <w:p>
      <w:r>
        <w:t>NEW INCIDENT</w:t>
        <w:br/>
        <w:t>→ ACKNOWLEDGED</w:t>
        <w:br/>
        <w:t>→ RESCUE TEAM ASSIGNED</w:t>
        <w:br/>
        <w:t>→ RESCUE IN PROGRESS</w:t>
        <w:br/>
        <w:t>→ MINER SAFE / RESOLVED</w:t>
        <w:br/>
        <w:t>→ INCIDENT CLOSED</w:t>
      </w:r>
    </w:p>
    <w:p>
      <w:pPr>
        <w:pStyle w:val="Heading1"/>
      </w:pPr>
      <w:r>
        <w:t>7. Reports and Analytics</w:t>
      </w:r>
    </w:p>
    <w:p>
      <w:pPr>
        <w:pStyle w:val="ListBullet"/>
      </w:pPr>
      <w:r>
        <w:t>Sensor event report using data from Module 1.</w:t>
      </w:r>
    </w:p>
    <w:p>
      <w:pPr>
        <w:pStyle w:val="ListBullet"/>
      </w:pPr>
      <w:r>
        <w:t>Miner safety report using data from Module 2.</w:t>
      </w:r>
    </w:p>
    <w:p>
      <w:pPr>
        <w:pStyle w:val="ListBullet"/>
      </w:pPr>
      <w:r>
        <w:t>Incident report.</w:t>
      </w:r>
    </w:p>
    <w:p>
      <w:pPr>
        <w:pStyle w:val="ListBullet"/>
      </w:pPr>
      <w:r>
        <w:t>Alert history report.</w:t>
      </w:r>
    </w:p>
    <w:p>
      <w:pPr>
        <w:pStyle w:val="ListBullet"/>
      </w:pPr>
      <w:r>
        <w:t>Filter by mine, zone and date range.</w:t>
      </w:r>
    </w:p>
    <w:p>
      <w:pPr>
        <w:pStyle w:val="Heading1"/>
      </w:pPr>
      <w:r>
        <w:t>8. Suggested APIs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GET /api/users</w:t>
      </w:r>
    </w:p>
    <w:p>
      <w:pPr>
        <w:pStyle w:val="ListBullet"/>
      </w:pPr>
      <w:r>
        <w:t>POST /api/users</w:t>
      </w:r>
    </w:p>
    <w:p>
      <w:pPr>
        <w:pStyle w:val="ListBullet"/>
      </w:pPr>
      <w:r>
        <w:t>GET /api/mine-zones</w:t>
      </w:r>
    </w:p>
    <w:p>
      <w:pPr>
        <w:pStyle w:val="ListBullet"/>
      </w:pPr>
      <w:r>
        <w:t>POST /api/mine-zones</w:t>
      </w:r>
    </w:p>
    <w:p>
      <w:pPr>
        <w:pStyle w:val="ListBullet"/>
      </w:pPr>
      <w:r>
        <w:t>GET /api/alerts</w:t>
      </w:r>
    </w:p>
    <w:p>
      <w:pPr>
        <w:pStyle w:val="ListBullet"/>
      </w:pPr>
      <w:r>
        <w:t>POST /api/alerts/ai</w:t>
      </w:r>
    </w:p>
    <w:p>
      <w:pPr>
        <w:pStyle w:val="ListBullet"/>
      </w:pPr>
      <w:r>
        <w:t>POST /api/alerts/miner</w:t>
      </w:r>
    </w:p>
    <w:p>
      <w:pPr>
        <w:pStyle w:val="ListBullet"/>
      </w:pPr>
      <w:r>
        <w:t>PUT /api/alerts/:id/acknowledge</w:t>
      </w:r>
    </w:p>
    <w:p>
      <w:pPr>
        <w:pStyle w:val="ListBullet"/>
      </w:pPr>
      <w:r>
        <w:t>POST /api/incidents</w:t>
      </w:r>
    </w:p>
    <w:p>
      <w:pPr>
        <w:pStyle w:val="ListBullet"/>
      </w:pPr>
      <w:r>
        <w:t>GET /api/incidents</w:t>
      </w:r>
    </w:p>
    <w:p>
      <w:pPr>
        <w:pStyle w:val="ListBullet"/>
      </w:pPr>
      <w:r>
        <w:t>PUT /api/incidents/:id/status</w:t>
      </w:r>
    </w:p>
    <w:p>
      <w:pPr>
        <w:pStyle w:val="ListBullet"/>
      </w:pPr>
      <w:r>
        <w:t>POST /api/bands/broadcast</w:t>
      </w:r>
    </w:p>
    <w:p>
      <w:pPr>
        <w:pStyle w:val="ListBullet"/>
      </w:pPr>
      <w:r>
        <w:t>GET /api/reports</w:t>
      </w:r>
    </w:p>
    <w:p>
      <w:pPr>
        <w:pStyle w:val="Heading1"/>
      </w:pPr>
      <w:r>
        <w:t>9. Database Tables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mines</w:t>
      </w:r>
    </w:p>
    <w:p>
      <w:pPr>
        <w:pStyle w:val="ListBullet"/>
      </w:pPr>
      <w:r>
        <w:t>mine_zones</w:t>
      </w:r>
    </w:p>
    <w:p>
      <w:pPr>
        <w:pStyle w:val="ListBullet"/>
      </w:pPr>
      <w:r>
        <w:t>alerts</w:t>
      </w:r>
    </w:p>
    <w:p>
      <w:pPr>
        <w:pStyle w:val="ListBullet"/>
      </w:pPr>
      <w:r>
        <w:t>alert_history</w:t>
      </w:r>
    </w:p>
    <w:p>
      <w:pPr>
        <w:pStyle w:val="ListBullet"/>
      </w:pPr>
      <w:r>
        <w:t>rescue_teams</w:t>
      </w:r>
    </w:p>
    <w:p>
      <w:pPr>
        <w:pStyle w:val="ListBullet"/>
      </w:pPr>
      <w:r>
        <w:t>rescue_incidents</w:t>
      </w:r>
    </w:p>
    <w:p>
      <w:pPr>
        <w:pStyle w:val="ListBullet"/>
      </w:pPr>
      <w:r>
        <w:t>incident_updates</w:t>
      </w:r>
    </w:p>
    <w:p>
      <w:pPr>
        <w:pStyle w:val="ListBullet"/>
      </w:pPr>
      <w:r>
        <w:t>report_metadata</w:t>
      </w:r>
    </w:p>
    <w:p>
      <w:pPr>
        <w:pStyle w:val="Heading1"/>
      </w:pPr>
      <w:r>
        <w:t>10. Required Screens</w:t>
      </w:r>
    </w:p>
    <w:p>
      <w:pPr>
        <w:pStyle w:val="ListBullet"/>
      </w:pPr>
      <w:r>
        <w:t>Login</w:t>
      </w:r>
    </w:p>
    <w:p>
      <w:pPr>
        <w:pStyle w:val="ListBullet"/>
      </w:pPr>
      <w:r>
        <w:t>Main Command Dashboard</w:t>
      </w:r>
    </w:p>
    <w:p>
      <w:pPr>
        <w:pStyle w:val="ListBullet"/>
      </w:pPr>
      <w:r>
        <w:t>Digital Mine Map</w:t>
      </w:r>
    </w:p>
    <w:p>
      <w:pPr>
        <w:pStyle w:val="ListBullet"/>
      </w:pPr>
      <w:r>
        <w:t>Zone Management</w:t>
      </w:r>
    </w:p>
    <w:p>
      <w:pPr>
        <w:pStyle w:val="ListBullet"/>
      </w:pPr>
      <w:r>
        <w:t>Central Alert Management</w:t>
      </w:r>
    </w:p>
    <w:p>
      <w:pPr>
        <w:pStyle w:val="ListBullet"/>
      </w:pPr>
      <w:r>
        <w:t>Active Incidents</w:t>
      </w:r>
    </w:p>
    <w:p>
      <w:pPr>
        <w:pStyle w:val="ListBullet"/>
      </w:pPr>
      <w:r>
        <w:t>Rescue Dashboard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Reports</w:t>
      </w:r>
    </w:p>
    <w:p>
      <w:pPr>
        <w:pStyle w:val="ListBullet"/>
      </w:pPr>
      <w:r>
        <w:t>System Settings</w:t>
      </w:r>
    </w:p>
    <w:p>
      <w:pPr>
        <w:pStyle w:val="Heading1"/>
      </w:pPr>
      <w:r>
        <w:t>11. Module Integration Responsibilities</w:t>
      </w:r>
    </w:p>
    <w:p>
      <w:pPr>
        <w:pStyle w:val="ListBullet"/>
      </w:pPr>
      <w:r>
        <w:t>Consume risk events from Module 1.</w:t>
      </w:r>
    </w:p>
    <w:p>
      <w:pPr>
        <w:pStyle w:val="ListBullet"/>
      </w:pPr>
      <w:r>
        <w:t>Consume SOS/fall/band events from Module 2.</w:t>
      </w:r>
    </w:p>
    <w:p>
      <w:pPr>
        <w:pStyle w:val="ListBullet"/>
      </w:pPr>
      <w:r>
        <w:t>Create unified alerts and incidents.</w:t>
      </w:r>
    </w:p>
    <w:p>
      <w:pPr>
        <w:pStyle w:val="ListBullet"/>
      </w:pPr>
      <w:r>
        <w:t>Send emergency commands back to Module 2.</w:t>
      </w:r>
    </w:p>
    <w:p>
      <w:pPr>
        <w:pStyle w:val="ListBullet"/>
      </w:pPr>
      <w:r>
        <w:t>Provide the central dashboard where all project components are visible.</w:t>
      </w:r>
    </w:p>
    <w:p>
      <w:pPr>
        <w:pStyle w:val="Heading1"/>
      </w:pPr>
      <w:r>
        <w:t>12. Common ID Standards</w:t>
      </w:r>
    </w:p>
    <w:p>
      <w:pPr>
        <w:pStyle w:val="ListBullet"/>
      </w:pPr>
      <w:r>
        <w:t>MINE_001</w:t>
      </w:r>
    </w:p>
    <w:p>
      <w:pPr>
        <w:pStyle w:val="ListBullet"/>
      </w:pPr>
      <w:r>
        <w:t>ZONE_A</w:t>
      </w:r>
    </w:p>
    <w:p>
      <w:pPr>
        <w:pStyle w:val="ListBullet"/>
      </w:pPr>
      <w:r>
        <w:t>NODE_001</w:t>
      </w:r>
    </w:p>
    <w:p>
      <w:pPr>
        <w:pStyle w:val="ListBullet"/>
      </w:pPr>
      <w:r>
        <w:t>MINER_001</w:t>
      </w:r>
    </w:p>
    <w:p>
      <w:pPr>
        <w:pStyle w:val="ListBullet"/>
      </w:pPr>
      <w:r>
        <w:t>BAND_001</w:t>
      </w:r>
    </w:p>
    <w:p>
      <w:pPr>
        <w:pStyle w:val="ListBullet"/>
      </w:pPr>
      <w:r>
        <w:t>ALERT_001</w:t>
      </w:r>
    </w:p>
    <w:p>
      <w:pPr>
        <w:pStyle w:val="ListBullet"/>
      </w:pPr>
      <w:r>
        <w:t>INCIDENT_001</w:t>
      </w:r>
    </w:p>
    <w:p>
      <w:pPr>
        <w:pStyle w:val="Heading1"/>
      </w:pPr>
      <w:r>
        <w:t>13. Final Deliverables</w:t>
      </w:r>
    </w:p>
    <w:p>
      <w:pPr>
        <w:pStyle w:val="ListBullet"/>
      </w:pPr>
      <w:r>
        <w:t>Role-based authentication.</w:t>
      </w:r>
    </w:p>
    <w:p>
      <w:pPr>
        <w:pStyle w:val="ListBullet"/>
      </w:pPr>
      <w:r>
        <w:t>Mine and zone management.</w:t>
      </w:r>
    </w:p>
    <w:p>
      <w:pPr>
        <w:pStyle w:val="ListBullet"/>
      </w:pPr>
      <w:r>
        <w:t>Interactive digital mine map.</w:t>
      </w:r>
    </w:p>
    <w:p>
      <w:pPr>
        <w:pStyle w:val="ListBullet"/>
      </w:pPr>
      <w:r>
        <w:t>Unified alert engine.</w:t>
      </w:r>
    </w:p>
    <w:p>
      <w:pPr>
        <w:pStyle w:val="ListBullet"/>
      </w:pPr>
      <w:r>
        <w:t>Alert lifecycle management.</w:t>
      </w:r>
    </w:p>
    <w:p>
      <w:pPr>
        <w:pStyle w:val="ListBullet"/>
      </w:pPr>
      <w:r>
        <w:t>Rescue incident coordination.</w:t>
      </w:r>
    </w:p>
    <w:p>
      <w:pPr>
        <w:pStyle w:val="ListBullet"/>
      </w:pPr>
      <w:r>
        <w:t>Command center dashboard.</w:t>
      </w:r>
    </w:p>
    <w:p>
      <w:pPr>
        <w:pStyle w:val="ListBullet"/>
      </w:pPr>
      <w:r>
        <w:t>Reports.</w:t>
      </w:r>
    </w:p>
    <w:p>
      <w:pPr>
        <w:pStyle w:val="ListBullet"/>
      </w:pPr>
      <w:r>
        <w:t>Integration of Modules 1 and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