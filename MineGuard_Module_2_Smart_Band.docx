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MINEGUARD AI</w:t>
      </w:r>
    </w:p>
    <w:p>
      <w:pPr>
        <w:jc w:val="center"/>
      </w:pPr>
      <w:r>
        <w:rPr>
          <w:b/>
          <w:sz w:val="24"/>
        </w:rPr>
        <w:t>MODULE 2 – SMART MINER SAFETY BAND AND EMERGENCY COMMUNICATION</w:t>
      </w:r>
    </w:p>
    <w:p/>
    <w:p>
      <w:pPr>
        <w:pStyle w:val="Heading1"/>
      </w:pPr>
      <w:r>
        <w:t>1. Module Overview</w:t>
      </w:r>
    </w:p>
    <w:p>
      <w:r>
        <w:t>Project: AI-Enabled Low-Cost Real-Time Mine Subsidence Monitoring, Prediction and Early Warning System with Smart Miner Safety Band</w:t>
        <w:br/>
        <w:br/>
        <w:t>Module Name: Smart Miner Safety Band and Emergency Communication</w:t>
        <w:br/>
        <w:t>Assigned To: Team Member 2</w:t>
        <w:br/>
        <w:br/>
        <w:t>Purpose: Build the software functions that manage miners and wearable bands, receive band telemetry, process fall/SOS events, and support emergency communication and alert broadcasting.</w:t>
      </w:r>
    </w:p>
    <w:p>
      <w:pPr>
        <w:pStyle w:val="Heading1"/>
      </w:pPr>
      <w:r>
        <w:t>2. Smart Band Inputs and Outputs</w:t>
      </w:r>
    </w:p>
    <w:p>
      <w:pPr>
        <w:pStyle w:val="Heading2"/>
      </w:pPr>
      <w:r>
        <w:t>Inputs</w:t>
      </w:r>
    </w:p>
    <w:p>
      <w:pPr>
        <w:pStyle w:val="ListBullet"/>
      </w:pPr>
      <w:r>
        <w:t>MPU6050 movement/orientation data.</w:t>
      </w:r>
    </w:p>
    <w:p>
      <w:pPr>
        <w:pStyle w:val="ListBullet"/>
      </w:pPr>
      <w:r>
        <w:t>SOS push button event.</w:t>
      </w:r>
    </w:p>
    <w:p>
      <w:pPr>
        <w:pStyle w:val="ListBullet"/>
      </w:pPr>
      <w:r>
        <w:t>Optional microphone or voice-command event.</w:t>
      </w:r>
    </w:p>
    <w:p>
      <w:pPr>
        <w:pStyle w:val="ListBullet"/>
      </w:pPr>
      <w:r>
        <w:t>Battery level.</w:t>
      </w:r>
    </w:p>
    <w:p>
      <w:pPr>
        <w:pStyle w:val="ListBullet"/>
      </w:pPr>
      <w:r>
        <w:t>Signal/communication status.</w:t>
      </w:r>
    </w:p>
    <w:p>
      <w:pPr>
        <w:pStyle w:val="Heading2"/>
      </w:pPr>
      <w:r>
        <w:t>Outputs</w:t>
      </w:r>
    </w:p>
    <w:p>
      <w:pPr>
        <w:pStyle w:val="ListBullet"/>
      </w:pPr>
      <w:r>
        <w:t>Vibration motor command.</w:t>
      </w:r>
    </w:p>
    <w:p>
      <w:pPr>
        <w:pStyle w:val="ListBullet"/>
      </w:pPr>
      <w:r>
        <w:t>Buzzer command.</w:t>
      </w:r>
    </w:p>
    <w:p>
      <w:pPr>
        <w:pStyle w:val="ListBullet"/>
      </w:pPr>
      <w:r>
        <w:t>LED status command.</w:t>
      </w:r>
    </w:p>
    <w:p>
      <w:pPr>
        <w:pStyle w:val="ListBullet"/>
      </w:pPr>
      <w:r>
        <w:t>OLED/display message.</w:t>
      </w:r>
    </w:p>
    <w:p>
      <w:pPr>
        <w:pStyle w:val="ListBullet"/>
      </w:pPr>
      <w:r>
        <w:t>Emergency acknowledgement.</w:t>
      </w:r>
    </w:p>
    <w:p>
      <w:pPr>
        <w:pStyle w:val="Heading1"/>
      </w:pPr>
      <w:r>
        <w:t>3. Miner Management</w:t>
      </w:r>
    </w:p>
    <w:p>
      <w:pPr>
        <w:pStyle w:val="ListBullet"/>
      </w:pPr>
      <w:r>
        <w:t>Create, edit and view miner records.</w:t>
      </w:r>
    </w:p>
    <w:p>
      <w:pPr>
        <w:pStyle w:val="ListBullet"/>
      </w:pPr>
      <w:r>
        <w:t>Assign Miner ID, employee details, mine and zone.</w:t>
      </w:r>
    </w:p>
    <w:p>
      <w:pPr>
        <w:pStyle w:val="ListBullet"/>
      </w:pPr>
      <w:r>
        <w:t>Assign one smart band to a miner.</w:t>
      </w:r>
    </w:p>
    <w:p>
      <w:pPr>
        <w:pStyle w:val="ListBullet"/>
      </w:pPr>
      <w:r>
        <w:t>Track current miner safety/communication status.</w:t>
      </w:r>
    </w:p>
    <w:p>
      <w:pPr>
        <w:pStyle w:val="Heading1"/>
      </w:pPr>
      <w:r>
        <w:t>4. Smart Band Management</w:t>
      </w:r>
    </w:p>
    <w:p>
      <w:pPr>
        <w:pStyle w:val="ListBullet"/>
      </w:pPr>
      <w:r>
        <w:t>Register Band ID and LoRa/device ID.</w:t>
      </w:r>
    </w:p>
    <w:p>
      <w:pPr>
        <w:pStyle w:val="ListBullet"/>
      </w:pPr>
      <w:r>
        <w:t>Link band to miner.</w:t>
      </w:r>
    </w:p>
    <w:p>
      <w:pPr>
        <w:pStyle w:val="ListBullet"/>
      </w:pPr>
      <w:r>
        <w:t>Monitor battery, signal strength and last communication time.</w:t>
      </w:r>
    </w:p>
    <w:p>
      <w:pPr>
        <w:pStyle w:val="ListBullet"/>
      </w:pPr>
      <w:r>
        <w:t>Display online/offline status.</w:t>
      </w:r>
    </w:p>
    <w:p>
      <w:pPr>
        <w:pStyle w:val="Heading1"/>
      </w:pPr>
      <w:r>
        <w:t>5. Fall Detection Workflow</w:t>
      </w:r>
    </w:p>
    <w:p>
      <w:r>
        <w:t>Sudden acceleration</w:t>
        <w:br/>
        <w:t>+ Abnormal orientation</w:t>
        <w:br/>
        <w:t>+ Possible inactivity</w:t>
        <w:br/>
        <w:t>→ Possible Fall</w:t>
        <w:br/>
        <w:t>→ Ask/allow miner cancellation</w:t>
        <w:br/>
        <w:t>→ No response within configured time</w:t>
        <w:br/>
        <w:t>→ Automatic emergency event/SOS</w:t>
        <w:br/>
        <w:br/>
        <w:t>The implementation must allow false-alarm cancellation and event logging.</w:t>
      </w:r>
    </w:p>
    <w:p>
      <w:pPr>
        <w:pStyle w:val="Heading1"/>
      </w:pPr>
      <w:r>
        <w:t>6. SOS System</w:t>
      </w:r>
    </w:p>
    <w:p>
      <w:pPr>
        <w:pStyle w:val="ListBullet"/>
      </w:pPr>
      <w:r>
        <w:t>Receive manual SOS from the smart band.</w:t>
      </w:r>
    </w:p>
    <w:p>
      <w:pPr>
        <w:pStyle w:val="ListBullet"/>
      </w:pPr>
      <w:r>
        <w:t>Create SOS event with Miner ID, Band ID, zone/last known location and timestamp.</w:t>
      </w:r>
    </w:p>
    <w:p>
      <w:pPr>
        <w:pStyle w:val="ListBullet"/>
      </w:pPr>
      <w:r>
        <w:t>Send event to Module 3 central alert/rescue system.</w:t>
      </w:r>
    </w:p>
    <w:p>
      <w:pPr>
        <w:pStyle w:val="ListBullet"/>
      </w:pPr>
      <w:r>
        <w:t>Record acknowledgement and incident status.</w:t>
      </w:r>
    </w:p>
    <w:p>
      <w:pPr>
        <w:pStyle w:val="Heading1"/>
      </w:pPr>
      <w:r>
        <w:t>7. Emergency Communication</w:t>
      </w:r>
    </w:p>
    <w:p>
      <w:pPr>
        <w:pStyle w:val="Heading2"/>
      </w:pPr>
      <w:r>
        <w:t>Miner to Control Room</w:t>
      </w:r>
    </w:p>
    <w:p>
      <w:pPr>
        <w:pStyle w:val="ListBullet"/>
      </w:pPr>
      <w:r>
        <w:t>HELP REQUIRED</w:t>
      </w:r>
    </w:p>
    <w:p>
      <w:pPr>
        <w:pStyle w:val="ListBullet"/>
      </w:pPr>
      <w:r>
        <w:t>I AM SAFE</w:t>
      </w:r>
    </w:p>
    <w:p>
      <w:pPr>
        <w:pStyle w:val="ListBullet"/>
      </w:pPr>
      <w:r>
        <w:t>I AM TRAPPED</w:t>
      </w:r>
    </w:p>
    <w:p>
      <w:pPr>
        <w:pStyle w:val="ListBullet"/>
      </w:pPr>
      <w:r>
        <w:t>MEDICAL EMERGENCY</w:t>
      </w:r>
    </w:p>
    <w:p>
      <w:pPr>
        <w:pStyle w:val="Heading2"/>
      </w:pPr>
      <w:r>
        <w:t>Control Room to Miner</w:t>
      </w:r>
    </w:p>
    <w:p>
      <w:pPr>
        <w:pStyle w:val="ListBullet"/>
      </w:pPr>
      <w:r>
        <w:t>EVACUATE IMMEDIATELY</w:t>
      </w:r>
    </w:p>
    <w:p>
      <w:pPr>
        <w:pStyle w:val="ListBullet"/>
      </w:pPr>
      <w:r>
        <w:t>MOVE TO SAFE ZONE</w:t>
      </w:r>
    </w:p>
    <w:p>
      <w:pPr>
        <w:pStyle w:val="ListBullet"/>
      </w:pPr>
      <w:r>
        <w:t>STAY CALM</w:t>
      </w:r>
    </w:p>
    <w:p>
      <w:pPr>
        <w:pStyle w:val="ListBullet"/>
      </w:pPr>
      <w:r>
        <w:t>RESCUE TEAM ON THE WAY</w:t>
      </w:r>
    </w:p>
    <w:p>
      <w:pPr>
        <w:pStyle w:val="Heading1"/>
      </w:pPr>
      <w:r>
        <w:t>8. Alert Broadcasting</w:t>
      </w:r>
    </w:p>
    <w:p>
      <w:pPr>
        <w:pStyle w:val="ListBullet"/>
      </w:pPr>
      <w:r>
        <w:t>Broadcast to all miners.</w:t>
      </w:r>
    </w:p>
    <w:p>
      <w:pPr>
        <w:pStyle w:val="ListBullet"/>
      </w:pPr>
      <w:r>
        <w:t>Broadcast to a selected zone.</w:t>
      </w:r>
    </w:p>
    <w:p>
      <w:pPr>
        <w:pStyle w:val="ListBullet"/>
      </w:pPr>
      <w:r>
        <w:t>Send to a specific miner.</w:t>
      </w:r>
    </w:p>
    <w:p>
      <w:pPr>
        <w:pStyle w:val="ListBullet"/>
      </w:pPr>
      <w:r>
        <w:t>Send to a specific band.</w:t>
      </w:r>
    </w:p>
    <w:p>
      <w:pPr>
        <w:pStyle w:val="ListBullet"/>
      </w:pPr>
      <w:r>
        <w:t>Support severity: INFO, WARNING and CRITICAL.</w:t>
      </w:r>
    </w:p>
    <w:p>
      <w:pPr>
        <w:pStyle w:val="ListBullet"/>
      </w:pPr>
      <w:r>
        <w:t>Translate received command into band actions such as vibration, buzzer, LED and display message.</w:t>
      </w:r>
    </w:p>
    <w:p>
      <w:pPr>
        <w:pStyle w:val="Heading1"/>
      </w:pPr>
      <w:r>
        <w:t>9. Suggested APIs</w:t>
      </w:r>
    </w:p>
    <w:p>
      <w:pPr>
        <w:pStyle w:val="ListBullet"/>
      </w:pPr>
      <w:r>
        <w:t>POST /api/miners</w:t>
      </w:r>
    </w:p>
    <w:p>
      <w:pPr>
        <w:pStyle w:val="ListBullet"/>
      </w:pPr>
      <w:r>
        <w:t>GET /api/miners</w:t>
      </w:r>
    </w:p>
    <w:p>
      <w:pPr>
        <w:pStyle w:val="ListBullet"/>
      </w:pPr>
      <w:r>
        <w:t>GET /api/miners/:id</w:t>
      </w:r>
    </w:p>
    <w:p>
      <w:pPr>
        <w:pStyle w:val="ListBullet"/>
      </w:pPr>
      <w:r>
        <w:t>PUT /api/miners/:id</w:t>
      </w:r>
    </w:p>
    <w:p>
      <w:pPr>
        <w:pStyle w:val="ListBullet"/>
      </w:pPr>
      <w:r>
        <w:t>POST /api/bands/data</w:t>
      </w:r>
    </w:p>
    <w:p>
      <w:pPr>
        <w:pStyle w:val="ListBullet"/>
      </w:pPr>
      <w:r>
        <w:t>GET /api/bands</w:t>
      </w:r>
    </w:p>
    <w:p>
      <w:pPr>
        <w:pStyle w:val="ListBullet"/>
      </w:pPr>
      <w:r>
        <w:t>GET /api/bands/:id/status</w:t>
      </w:r>
    </w:p>
    <w:p>
      <w:pPr>
        <w:pStyle w:val="ListBullet"/>
      </w:pPr>
      <w:r>
        <w:t>POST /api/sos</w:t>
      </w:r>
    </w:p>
    <w:p>
      <w:pPr>
        <w:pStyle w:val="ListBullet"/>
      </w:pPr>
      <w:r>
        <w:t>POST /api/fall-events</w:t>
      </w:r>
    </w:p>
    <w:p>
      <w:pPr>
        <w:pStyle w:val="ListBullet"/>
      </w:pPr>
      <w:r>
        <w:t>POST /api/messages</w:t>
      </w:r>
    </w:p>
    <w:p>
      <w:pPr>
        <w:pStyle w:val="ListBullet"/>
      </w:pPr>
      <w:r>
        <w:t>POST /api/bands/broadcast</w:t>
      </w:r>
    </w:p>
    <w:p>
      <w:pPr>
        <w:pStyle w:val="Heading1"/>
      </w:pPr>
      <w:r>
        <w:t>10. Example Band Packet</w:t>
      </w:r>
    </w:p>
    <w:p>
      <w:r>
        <w:t>{</w:t>
        <w:br/>
        <w:t xml:space="preserve">  "band_id": "BAND_001",</w:t>
        <w:br/>
        <w:t xml:space="preserve">  "miner_id": "MINER_001",</w:t>
        <w:br/>
        <w:t xml:space="preserve">  "mine_id": "MINE_001",</w:t>
        <w:br/>
        <w:t xml:space="preserve">  "zone_id": "ZONE_A",</w:t>
        <w:br/>
        <w:t xml:space="preserve">  "timestamp": "2026-08-26T10:30:00Z",</w:t>
        <w:br/>
        <w:t xml:space="preserve">  "battery": 82,</w:t>
        <w:br/>
        <w:t xml:space="preserve">  "signal_strength": 78,</w:t>
        <w:br/>
        <w:t xml:space="preserve">  "motion_status": "NORMAL",</w:t>
        <w:br/>
        <w:t xml:space="preserve">  "fall_detected": false,</w:t>
        <w:br/>
        <w:t xml:space="preserve">  "sos": false</w:t>
        <w:br/>
        <w:t>}</w:t>
      </w:r>
    </w:p>
    <w:p>
      <w:pPr>
        <w:pStyle w:val="Heading1"/>
      </w:pPr>
      <w:r>
        <w:t>11. Database Tables</w:t>
      </w:r>
    </w:p>
    <w:p>
      <w:pPr>
        <w:pStyle w:val="ListBullet"/>
      </w:pPr>
      <w:r>
        <w:t>miners</w:t>
      </w:r>
    </w:p>
    <w:p>
      <w:pPr>
        <w:pStyle w:val="ListBullet"/>
      </w:pPr>
      <w:r>
        <w:t>smart_bands</w:t>
      </w:r>
    </w:p>
    <w:p>
      <w:pPr>
        <w:pStyle w:val="ListBullet"/>
      </w:pPr>
      <w:r>
        <w:t>band_status</w:t>
      </w:r>
    </w:p>
    <w:p>
      <w:pPr>
        <w:pStyle w:val="ListBullet"/>
      </w:pPr>
      <w:r>
        <w:t>sos_events</w:t>
      </w:r>
    </w:p>
    <w:p>
      <w:pPr>
        <w:pStyle w:val="ListBullet"/>
      </w:pPr>
      <w:r>
        <w:t>fall_events</w:t>
      </w:r>
    </w:p>
    <w:p>
      <w:pPr>
        <w:pStyle w:val="ListBullet"/>
      </w:pPr>
      <w:r>
        <w:t>emergency_messages</w:t>
      </w:r>
    </w:p>
    <w:p>
      <w:pPr>
        <w:pStyle w:val="ListBullet"/>
      </w:pPr>
      <w:r>
        <w:t>alert_acknowledgements</w:t>
      </w:r>
    </w:p>
    <w:p>
      <w:pPr>
        <w:pStyle w:val="Heading1"/>
      </w:pPr>
      <w:r>
        <w:t>12. Required Screens</w:t>
      </w:r>
    </w:p>
    <w:p>
      <w:pPr>
        <w:pStyle w:val="ListBullet"/>
      </w:pPr>
      <w:r>
        <w:t>Miner List</w:t>
      </w:r>
    </w:p>
    <w:p>
      <w:pPr>
        <w:pStyle w:val="ListBullet"/>
      </w:pPr>
      <w:r>
        <w:t>Miner Details</w:t>
      </w:r>
    </w:p>
    <w:p>
      <w:pPr>
        <w:pStyle w:val="ListBullet"/>
      </w:pPr>
      <w:r>
        <w:t>Smart Band List</w:t>
      </w:r>
    </w:p>
    <w:p>
      <w:pPr>
        <w:pStyle w:val="ListBullet"/>
      </w:pPr>
      <w:r>
        <w:t>Band Detail and Status</w:t>
      </w:r>
    </w:p>
    <w:p>
      <w:pPr>
        <w:pStyle w:val="ListBullet"/>
      </w:pPr>
      <w:r>
        <w:t>SOS Dashboard</w:t>
      </w:r>
    </w:p>
    <w:p>
      <w:pPr>
        <w:pStyle w:val="ListBullet"/>
      </w:pPr>
      <w:r>
        <w:t>Fall Detection Events</w:t>
      </w:r>
    </w:p>
    <w:p>
      <w:pPr>
        <w:pStyle w:val="ListBullet"/>
      </w:pPr>
      <w:r>
        <w:t>Emergency Messaging</w:t>
      </w:r>
    </w:p>
    <w:p>
      <w:pPr>
        <w:pStyle w:val="ListBullet"/>
      </w:pPr>
      <w:r>
        <w:t>Alert Broadcast Page</w:t>
      </w:r>
    </w:p>
    <w:p>
      <w:pPr>
        <w:pStyle w:val="Heading1"/>
      </w:pPr>
      <w:r>
        <w:t>13. Integration Contract with Module 3</w:t>
      </w:r>
    </w:p>
    <w:p>
      <w:pPr>
        <w:pStyle w:val="ListBullet"/>
      </w:pPr>
      <w:r>
        <w:t>Send SOS, fall, low battery and communication-loss events to Module 3.</w:t>
      </w:r>
    </w:p>
    <w:p>
      <w:pPr>
        <w:pStyle w:val="ListBullet"/>
      </w:pPr>
      <w:r>
        <w:t>Receive evacuation and emergency commands from Module 3.</w:t>
      </w:r>
    </w:p>
    <w:p>
      <w:pPr>
        <w:pStyle w:val="ListBullet"/>
      </w:pPr>
      <w:r>
        <w:t>Use common IDs: MINE_ID, ZONE_ID, MINER_ID, BAND_ID, ALERT_ID and INCIDENT_ID.</w:t>
      </w:r>
    </w:p>
    <w:p>
      <w:pPr>
        <w:pStyle w:val="Heading1"/>
      </w:pPr>
      <w:r>
        <w:t>14. Final Deliverables</w:t>
      </w:r>
    </w:p>
    <w:p>
      <w:pPr>
        <w:pStyle w:val="ListBullet"/>
      </w:pPr>
      <w:r>
        <w:t>Miner management system.</w:t>
      </w:r>
    </w:p>
    <w:p>
      <w:pPr>
        <w:pStyle w:val="ListBullet"/>
      </w:pPr>
      <w:r>
        <w:t>Band registration and assignment.</w:t>
      </w:r>
    </w:p>
    <w:p>
      <w:pPr>
        <w:pStyle w:val="ListBullet"/>
      </w:pPr>
      <w:r>
        <w:t>Band telemetry ingestion.</w:t>
      </w:r>
    </w:p>
    <w:p>
      <w:pPr>
        <w:pStyle w:val="ListBullet"/>
      </w:pPr>
      <w:r>
        <w:t>Live band status monitoring.</w:t>
      </w:r>
    </w:p>
    <w:p>
      <w:pPr>
        <w:pStyle w:val="ListBullet"/>
      </w:pPr>
      <w:r>
        <w:t>Fall event processing.</w:t>
      </w:r>
    </w:p>
    <w:p>
      <w:pPr>
        <w:pStyle w:val="ListBullet"/>
      </w:pPr>
      <w:r>
        <w:t>Manual and automatic SOS workflow.</w:t>
      </w:r>
    </w:p>
    <w:p>
      <w:pPr>
        <w:pStyle w:val="ListBullet"/>
      </w:pPr>
      <w:r>
        <w:t>Emergency messaging.</w:t>
      </w:r>
    </w:p>
    <w:p>
      <w:pPr>
        <w:pStyle w:val="ListBullet"/>
      </w:pPr>
      <w:r>
        <w:t>Alert broadcasting.</w:t>
      </w:r>
    </w:p>
    <w:p>
      <w:pPr>
        <w:pStyle w:val="ListBullet"/>
      </w:pPr>
      <w:r>
        <w:t>Integration with Module 3.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